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Email: john.doe@example.com | Phone: +1-555-234-5678</w:t>
      </w:r>
    </w:p>
    <w:p>
      <w:r>
        <w:t>LinkedIn: linkedin.com/in/johndoe-ml | GitHub: github.com/johndoe</w:t>
      </w:r>
    </w:p>
    <w:p>
      <w:r>
        <w:t>Location: Bengaluru, Karnataka, India</w:t>
      </w:r>
    </w:p>
    <w:p>
      <w:pPr>
        <w:pStyle w:val="Heading2"/>
      </w:pPr>
      <w:r>
        <w:t>SUMMARY</w:t>
      </w:r>
    </w:p>
    <w:p>
      <w:r>
        <w:t>Dedicated and detail-oriented Machine Learning Engineer with 2 years of professional software development experience. Proven track record in building statistical models, developing natural language processing classification systems, and optimizing machine learning inference pipelines using Python, Scikit-learn, and SQL.</w:t>
      </w:r>
    </w:p>
    <w:p>
      <w:pPr>
        <w:pStyle w:val="Heading2"/>
      </w:pPr>
      <w:r>
        <w:t>EDUCATION</w:t>
      </w:r>
    </w:p>
    <w:p>
      <w:r>
        <w:t>B.Tech in Computer Science and Engineering</w:t>
      </w:r>
    </w:p>
    <w:p>
      <w:r>
        <w:t>Vellore Institute of Technology, Graduated 2024</w:t>
      </w:r>
    </w:p>
    <w:p>
      <w:r>
        <w:t>GPA: 8.9/10</w:t>
      </w:r>
    </w:p>
    <w:p>
      <w:pPr>
        <w:pStyle w:val="Heading2"/>
      </w:pPr>
      <w:r>
        <w:t>TECHNICAL SKILLS</w:t>
      </w:r>
    </w:p>
    <w:p>
      <w:r>
        <w:t>- Programming Languages: Python, Java, C++, SQL, JavaScript</w:t>
      </w:r>
    </w:p>
    <w:p>
      <w:r>
        <w:t>- Machine Learning &amp; AI: Machine Learning, Deep Learning, Natural Language Processing, TensorFlow, Scikit-learn, Pandas, NumPy, Matplotlib</w:t>
      </w:r>
    </w:p>
    <w:p>
      <w:r>
        <w:t>- Databases: PostgreSQL, MySQL, MongoDB</w:t>
      </w:r>
    </w:p>
    <w:p>
      <w:r>
        <w:t>- Tools &amp; Cloud: Git, GitHub, Linux, REST API, Docker</w:t>
      </w:r>
    </w:p>
    <w:p>
      <w:pPr>
        <w:pStyle w:val="Heading2"/>
      </w:pPr>
      <w:r>
        <w:t>WORK EXPERIENCE</w:t>
      </w:r>
    </w:p>
    <w:p>
      <w:r>
        <w:t>Software Engineer / ML Developer</w:t>
      </w:r>
    </w:p>
    <w:p>
      <w:r>
        <w:t>ABC Technologies, Bengaluru</w:t>
      </w:r>
    </w:p>
    <w:p>
      <w:r>
        <w:t>July 2024 - Present (Approx. 2 years software development experience)</w:t>
      </w:r>
    </w:p>
    <w:p>
      <w:r>
        <w:t>- Designed and trained supervised machine learning models using Scikit-learn and Pandas, improving predictive accuracy by 18%.</w:t>
      </w:r>
    </w:p>
    <w:p>
      <w:r>
        <w:t>- Built automated data cleaning and text preprocessing pipelines for incoming document classification.</w:t>
      </w:r>
    </w:p>
    <w:p>
      <w:r>
        <w:t>- Deployed REST APIs using FastAPI and connected services to PostgreSQL database clusters.</w:t>
      </w:r>
    </w:p>
    <w:p>
      <w:r>
        <w:t>- Collaborated with engineering teams using Git, GitHub, and Agile methodologies.</w:t>
      </w:r>
    </w:p>
    <w:p>
      <w:pPr>
        <w:pStyle w:val="Heading2"/>
      </w:pPr>
      <w:r>
        <w:t>PROJECTS</w:t>
      </w:r>
    </w:p>
    <w:p>
      <w:r>
        <w:t>1. Machine Learning Document Classifier</w:t>
      </w:r>
    </w:p>
    <w:p>
      <w:r>
        <w:t>- Developed an end-to-end NLP classification system using TF-IDF feature extraction and Support Vector Machines.</w:t>
      </w:r>
    </w:p>
    <w:p>
      <w:r>
        <w:t>- Achieved 94% precision on multi-class categorization benchmarks.</w:t>
      </w:r>
    </w:p>
    <w:p>
      <w:r>
        <w:t>2. Customer Churn Prediction Engine</w:t>
      </w:r>
    </w:p>
    <w:p>
      <w:r>
        <w:t>- Implemented XGBoost and Random Forest algorithms using Scikit-learn to forecast subscription retention.</w:t>
      </w:r>
    </w:p>
    <w:p>
      <w:r>
        <w:t>- Evaluated model performance using ROC-AUC, Precision-Recall curves, and cross-validation.</w:t>
      </w:r>
    </w:p>
    <w:p>
      <w:pPr>
        <w:pStyle w:val="Heading2"/>
      </w:pPr>
      <w:r>
        <w:t>CERTIFICATIONS</w:t>
      </w:r>
    </w:p>
    <w:p>
      <w:r>
        <w:t>- Machine Learning Specialization by Andrew Ng (Coursera)</w:t>
      </w:r>
    </w:p>
    <w:p>
      <w:r>
        <w:t>- Python for Data Science and Machine Learning Bootcamp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